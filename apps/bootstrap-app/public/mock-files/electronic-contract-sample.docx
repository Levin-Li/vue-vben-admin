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Online Distribution Cooperation Agreement</w:t>
      </w:r>
    </w:p>
    <w:p>
      <w:pPr>
        <w:spacing w:after="200"/>
      </w:pPr>
      <w:r>
        <w:t>Party A: Shenzhen Party A Technology Co., Ltd.</w:t>
      </w:r>
    </w:p>
    <w:p>
      <w:pPr>
        <w:spacing w:after="200"/>
      </w:pPr>
      <w:r>
        <w:t>Party B: Mock Signer</w:t>
      </w:r>
    </w:p>
    <w:p>
      <w:pPr>
        <w:spacing w:after="200"/>
      </w:pPr>
      <w:r>
        <w:t>This document is a local simulation sample for Word preview and seal-position verification only. It has no legal effect.</w:t>
      </w:r>
    </w:p>
    <w:p>
      <w:pPr>
        <w:spacing w:after="200"/>
      </w:pPr>
      <w:r>
        <w:t>Article 1. The parties cooperate on online distribution, order fulfillment and customer service.</w:t>
      </w:r>
    </w:p>
    <w:p>
      <w:pPr>
        <w:spacing w:after="200"/>
      </w:pPr>
      <w:r>
        <w:t>Article 2. This electronic contract has exactly two signers: PartyA (Party A) and PartyB (Party B).</w:t>
      </w:r>
    </w:p>
    <w:p>
      <w:pPr>
        <w:spacing w:after="200"/>
      </w:pPr>
      <w:r>
        <w:t>Article 3. Seal positions:</w:t>
      </w:r>
    </w:p>
    <w:p>
      <w:pPr>
        <w:spacing w:after="200"/>
      </w:pPr>
      <w:r>
        <w:t>Party A seal: ____________________</w:t>
      </w:r>
    </w:p>
    <w:p>
      <w:pPr>
        <w:spacing w:after="200"/>
      </w:pPr>
      <w:r>
        <w:t>Party B seal: ____________________</w:t>
      </w:r>
    </w:p>
    <w:sectPr w:rsidR="00FC693F" w:rsidRPr="0006063C" w:rsidSect="00034616">
      <w:pgSz w:w="12240" w:h="15840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